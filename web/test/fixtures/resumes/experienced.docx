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Rao</w:t>
      </w:r>
    </w:p>
    <w:p>
      <w:r>
        <w:t>Senior Data Analyst | vikram.rao@example.com | +91 98450 55555 | linkedin.com/in/vikramrao</w:t>
      </w:r>
    </w:p>
    <w:p>
      <w:r>
        <w:t>PROFESSIONAL SUMMARY</w:t>
      </w:r>
    </w:p>
    <w:p>
      <w:r>
        <w:t>Data analyst with eight years in e-commerce and analytics consulting.</w:t>
      </w:r>
    </w:p>
    <w:p>
      <w:r>
        <w:t>PROFESSIONAL EXPERIENCE</w:t>
      </w:r>
    </w:p>
    <w:p>
      <w:r>
        <w:t>Senior Data Analyst</w:t>
      </w:r>
    </w:p>
    <w:p>
      <w:r>
        <w:t>Flipkart, Bengaluru</w:t>
      </w:r>
    </w:p>
    <w:p>
      <w:r>
        <w:t>March 2021 – Present</w:t>
      </w:r>
    </w:p>
    <w:p>
      <w:pPr>
        <w:pStyle w:val="ListBullet"/>
      </w:pPr>
      <w:r>
        <w:t>Own the pricing experiments dashboard used by 25 category managers.</w:t>
      </w:r>
    </w:p>
    <w:p>
      <w:pPr>
        <w:pStyle w:val="ListBullet"/>
      </w:pPr>
      <w:r>
        <w:t>Designed an A/B test framework in Python that cut analysis time by half.</w:t>
      </w:r>
    </w:p>
    <w:p>
      <w:r>
        <w:t>Data Analyst</w:t>
      </w:r>
    </w:p>
    <w:p>
      <w:r>
        <w:t>Mu Sigma, Bengaluru</w:t>
      </w:r>
    </w:p>
    <w:p>
      <w:r>
        <w:t>June 2018 – February 2021</w:t>
      </w:r>
    </w:p>
    <w:p>
      <w:pPr>
        <w:pStyle w:val="ListBullet"/>
      </w:pPr>
      <w:r>
        <w:t>Built demand forecasts in R for a US retail client.</w:t>
      </w:r>
    </w:p>
    <w:p>
      <w:pPr>
        <w:pStyle w:val="ListBullet"/>
      </w:pPr>
      <w:r>
        <w:t>Automated 30 weekly SQL reports.</w:t>
      </w:r>
    </w:p>
    <w:p>
      <w:r>
        <w:t>EDUCATION</w:t>
      </w:r>
    </w:p>
    <w:p>
      <w:r>
        <w:t>MBA, Business Analytics, NMIMS Mumbai, 2016 – 2018</w:t>
      </w:r>
    </w:p>
    <w:p>
      <w:r>
        <w:t>B.Com, Christ University, 2013 – 2016</w:t>
      </w:r>
    </w:p>
    <w:p>
      <w:r>
        <w:t>KEY SKILLS</w:t>
      </w:r>
    </w:p>
    <w:p>
      <w:r>
        <w:t>SQL • Python • R • Tableau • Power BI • Excel •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